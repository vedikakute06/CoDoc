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LeetCode Solution Analysis Report</w:t>
      </w:r>
    </w:p>
    <w:p>
      <w:r>
        <w:t>Generated on: 2026-02-07 11:06:40</w:t>
      </w:r>
    </w:p>
    <w:p>
      <w:r>
        <w:t>Language: C++</w:t>
      </w:r>
    </w:p>
    <w:p>
      <w:pPr>
        <w:pStyle w:val="Heading1"/>
      </w:pPr>
      <w:r>
        <w:t>Original Code</w:t>
      </w:r>
    </w:p>
    <w:p>
      <w:pPr>
        <w:pStyle w:val="Code"/>
      </w:pPr>
      <w:r>
        <w:t>#include &lt;bits/stdc++.h&gt;</w:t>
        <w:br/>
        <w:t>using namespace std;</w:t>
        <w:br/>
        <w:br/>
        <w:t>class Solution {</w:t>
        <w:br/>
        <w:t>public:</w:t>
        <w:br/>
        <w:t xml:space="preserve">    // Function to merge overlapping intervals using brute force</w:t>
        <w:br/>
        <w:t xml:space="preserve">    vector&lt;vector&lt;int&gt;&gt; merge(vector&lt;vector&lt;int&gt;&gt;&amp; intervals) {</w:t>
        <w:br/>
        <w:br/>
        <w:t xml:space="preserve">        // Sort intervals based on start time</w:t>
        <w:br/>
        <w:t xml:space="preserve">        sort(intervals.begin(), intervals.end());</w:t>
        <w:br/>
        <w:br/>
        <w:t xml:space="preserve">        // Result array to store merged intervals</w:t>
        <w:br/>
        <w:t xml:space="preserve">        vector&lt;vector&lt;int&gt;&gt; ans;</w:t>
        <w:br/>
        <w:br/>
        <w:t xml:space="preserve">        // Loop through each interval</w:t>
        <w:br/>
        <w:t xml:space="preserve">        int n = intervals.size();</w:t>
        <w:br/>
        <w:t xml:space="preserve">        for (int i = 0; i &lt; n; ) {</w:t>
        <w:br/>
        <w:br/>
        <w:t xml:space="preserve">            // Start of current merged interval</w:t>
        <w:br/>
        <w:t xml:space="preserve">            int start = intervals[i][0];</w:t>
        <w:br/>
        <w:t xml:space="preserve">            int end = intervals[i][1];</w:t>
        <w:br/>
        <w:br/>
        <w:t xml:space="preserve">            // Merge with all overlapping intervals</w:t>
        <w:br/>
        <w:t xml:space="preserve">            int j = i + 1;</w:t>
        <w:br/>
        <w:t xml:space="preserve">            while (j &lt; n &amp;&amp; intervals[j][0] &lt;= end) {</w:t>
        <w:br/>
        <w:t xml:space="preserve">                // Update end to the maximum of current end and overlapping interval's end</w:t>
        <w:br/>
        <w:t xml:space="preserve">                end = max(end, intervals[j][1]);</w:t>
        <w:br/>
        <w:t xml:space="preserve">                j++;</w:t>
        <w:br/>
        <w:t xml:space="preserve">            }</w:t>
        <w:br/>
        <w:br/>
        <w:t xml:space="preserve">            // Add the merged interval to result</w:t>
        <w:br/>
        <w:t xml:space="preserve">            ans.push_back({start, end});</w:t>
        <w:br/>
        <w:br/>
        <w:t xml:space="preserve">            // Move to the next non-overlapping interval</w:t>
        <w:br/>
        <w:t xml:space="preserve">            i = j;</w:t>
        <w:br/>
        <w:t xml:space="preserve">        }</w:t>
        <w:br/>
        <w:br/>
        <w:t xml:space="preserve">        return ans;</w:t>
        <w:br/>
        <w:t xml:space="preserve">    }</w:t>
        <w:br/>
        <w:t>};</w:t>
        <w:br/>
        <w:br/>
        <w:t>int main() {</w:t>
        <w:br/>
        <w:t xml:space="preserve">    Solution sol;</w:t>
        <w:br/>
        <w:t xml:space="preserve">    vector&lt;vector&lt;int&gt;&gt; intervals = {{1,3}, {2,6}, {8,10}, {15,18}};</w:t>
        <w:br/>
        <w:t xml:space="preserve">    vector&lt;vector&lt;int&gt;&gt; result = sol.merge(intervals);</w:t>
        <w:br/>
        <w:br/>
        <w:t xml:space="preserve">    for (auto interval : result) {</w:t>
        <w:br/>
        <w:t xml:space="preserve">        cout &lt;&lt; "[" &lt;&lt; interval[0] &lt;&lt; "," &lt;&lt; interval[1] &lt;&lt; "] ";</w:t>
        <w:br/>
        <w:t xml:space="preserve">    }</w:t>
        <w:br/>
        <w:t xml:space="preserve">    return 0;</w:t>
        <w:br/>
        <w:t>}</w:t>
        <w:br/>
      </w:r>
    </w:p>
    <w:p>
      <w:pPr>
        <w:pStyle w:val="Heading1"/>
      </w:pPr>
      <w:r>
        <w:t>Analysis</w:t>
      </w:r>
    </w:p>
    <w:p>
      <w:pPr>
        <w:pStyle w:val="Heading2"/>
      </w:pPr>
      <w:r>
        <w:t>What the Code Does</w:t>
      </w:r>
    </w:p>
    <w:p>
      <w:r>
        <w:t>Merges overlapping intervals using brute force sorting and iteration.</w:t>
      </w:r>
    </w:p>
    <w:p>
      <w:pPr>
        <w:pStyle w:val="Heading2"/>
      </w:pPr>
      <w:r>
        <w:t>Complexity</w:t>
      </w:r>
    </w:p>
    <w:p>
      <w:r>
        <w:t>Time Complexity: O(n^2)</w:t>
      </w:r>
    </w:p>
    <w:p>
      <w:r>
        <w:t>Space Complexity: O(n)</w:t>
      </w:r>
    </w:p>
    <w:p>
      <w:pPr>
        <w:pStyle w:val="Heading2"/>
      </w:pPr>
      <w:r>
        <w:t>Code Quality</w:t>
      </w:r>
    </w:p>
    <w:p>
      <w:r>
        <w:t>Code Quality Score (1–10): 8</w:t>
      </w:r>
    </w:p>
    <w:p>
      <w:pPr>
        <w:pStyle w:val="Heading2"/>
      </w:pPr>
      <w:r>
        <w:t>Issues / Potential Bugs</w:t>
      </w:r>
    </w:p>
    <w:p>
      <w:pPr>
        <w:pStyle w:val="ListBullet"/>
      </w:pPr>
      <w:r>
        <w:t>Unnecessary use of `bits/stdc++.h` header</w:t>
      </w:r>
    </w:p>
    <w:p>
      <w:pPr>
        <w:pStyle w:val="ListBullet"/>
      </w:pPr>
      <w:r>
        <w:t>Potential performance issue with `sort` function in case of large inputs</w:t>
      </w:r>
    </w:p>
    <w:p>
      <w:pPr>
        <w:pStyle w:val="Heading2"/>
      </w:pPr>
      <w:r>
        <w:t>Improvement Suggestions</w:t>
      </w:r>
    </w:p>
    <w:p>
      <w:pPr>
        <w:pStyle w:val="ListBullet"/>
      </w:pPr>
      <w:r>
        <w:t>Consider using `std::stable_sort` instead of `std::sort` for maintaining relative order of equal elements</w:t>
      </w:r>
    </w:p>
    <w:p>
      <w:pPr>
        <w:pStyle w:val="ListBullet"/>
      </w:pPr>
      <w:r>
        <w:t>Use a more efficient data structure like `std::set` or `std::map` for interval merging</w:t>
      </w:r>
    </w:p>
    <w:p>
      <w:pPr>
        <w:pStyle w:val="Heading1"/>
      </w:pPr>
      <w:r>
        <w:t>Optimized Version</w:t>
      </w:r>
    </w:p>
    <w:p>
      <w:pPr>
        <w:pStyle w:val="Code"/>
      </w:pPr>
      <w:r>
        <w:t>```json</w:t>
        <w:br/>
        <w:t>{</w:t>
        <w:br/>
        <w:t xml:space="preserve">  "optimized_code": "</w:t>
        <w:br/>
        <w:t>#include &lt;vector&gt;</w:t>
        <w:br/>
        <w:t>#include &lt;algorithm&gt;</w:t>
        <w:br/>
        <w:br/>
        <w:t>class Solution {</w:t>
        <w:br/>
        <w:t>public:</w:t>
        <w:br/>
        <w:t xml:space="preserve">    std::vector&lt;std::vector&lt;int&gt;&gt; merge(std::vector&lt;std::vector&lt;int&gt;&gt;&amp; intervals) {</w:t>
        <w:br/>
        <w:t xml:space="preserve">        std::sort(intervals.begin(), intervals.end());</w:t>
        <w:br/>
        <w:br/>
        <w:t xml:space="preserve">        std::vector&lt;std::vector&lt;int&gt;&gt; ans;</w:t>
        <w:br/>
        <w:t xml:space="preserve">        for (int i = 0; i &lt; intervals.size(); ) {</w:t>
        <w:br/>
        <w:t xml:space="preserve">            int start = intervals[i][0];</w:t>
        <w:br/>
        <w:t xml:space="preserve">            int end = intervals[i][1];</w:t>
        <w:br/>
        <w:br/>
        <w:t xml:space="preserve">            int j = i + 1;</w:t>
        <w:br/>
        <w:t xml:space="preserve">            while (j &lt; intervals.size() &amp;&amp; intervals[j][0] &lt;= end) {</w:t>
        <w:br/>
        <w:t xml:space="preserve">                end = std::max(end, intervals[j][1]);</w:t>
        <w:br/>
        <w:t xml:space="preserve">                j++;</w:t>
        <w:br/>
        <w:t xml:space="preserve">            }</w:t>
        <w:br/>
        <w:br/>
        <w:t xml:space="preserve">            ans.push_back({start, end});</w:t>
        <w:br/>
        <w:t xml:space="preserve">            i = j;</w:t>
        <w:br/>
        <w:t xml:space="preserve">        }</w:t>
        <w:br/>
        <w:br/>
        <w:t xml:space="preserve">        return ans;</w:t>
        <w:br/>
        <w:t xml:space="preserve">    }</w:t>
        <w:br/>
        <w:t>};</w:t>
        <w:br/>
        <w:br/>
        <w:t>int main() {</w:t>
        <w:br/>
        <w:t xml:space="preserve">    Solution sol;</w:t>
        <w:br/>
        <w:t xml:space="preserve">    std::vector&lt;std::vector&lt;int&gt;&gt; intervals = {{1,3}, {2,6}, {8,10}, {15,18}};</w:t>
        <w:br/>
        <w:t xml:space="preserve">    std::vector&lt;std::vector&lt;int&gt;&gt; result = sol.merge(intervals);</w:t>
        <w:br/>
        <w:br/>
        <w:t xml:space="preserve">    for (auto interval : result) {</w:t>
        <w:br/>
        <w:t xml:space="preserve">        std::cout &lt;&lt; '[' &lt;&lt; interval[0] &lt;&lt; "," &lt;&lt; interval[1] &lt;&lt; "] ";</w:t>
        <w:br/>
        <w:t xml:space="preserve">    }</w:t>
        <w:br/>
        <w:t xml:space="preserve">    return 0;</w:t>
        <w:br/>
        <w:t>}</w:t>
        <w:br/>
        <w:t>",</w:t>
        <w:br/>
        <w:t xml:space="preserve">  "explanation": "Removed unnecessary includes and namespace, used standard library functions directly, and used range-based for loop for printing result."</w:t>
        <w:br/>
        <w:t>}</w:t>
        <w:br/>
        <w:t>```</w:t>
        <w:br/>
      </w:r>
    </w:p>
    <w:p>
      <w:pPr>
        <w:pStyle w:val="Heading1"/>
      </w:pPr>
      <w:r>
        <w:t>Alternative Approaches</w:t>
      </w:r>
    </w:p>
    <w:p>
      <w:pPr>
        <w:pStyle w:val="Heading2"/>
      </w:pPr>
      <w:r>
        <w:t>Sorting and Two Pointers</w:t>
      </w:r>
    </w:p>
    <w:p>
      <w:r>
        <w:t>Description: This approach involves sorting the intervals by their start time and then using two pointers to merge overlapping intervals.</w:t>
      </w:r>
    </w:p>
    <w:p>
      <w:r>
        <w:t>Time Complexity: O(n log n) due to sorting</w:t>
      </w:r>
    </w:p>
    <w:p>
      <w:r>
        <w:t>When to Use: When the input intervals are relatively small and the problem requires exact merging of overlapping intervals.</w:t>
      </w:r>
    </w:p>
    <w:p>
      <w:pPr>
        <w:pStyle w:val="Heading2"/>
      </w:pPr>
      <w:r>
        <w:t>Tree Set or Balanced Binary Search Tree</w:t>
      </w:r>
    </w:p>
    <w:p>
      <w:r>
        <w:t>Description: This approach involves storing the intervals in a balanced binary search tree or a tree set, allowing for efficient insertion and merging of overlapping intervals.</w:t>
      </w:r>
    </w:p>
    <w:p>
      <w:r>
        <w:t>Time Complexity: O(n log n) for insertion and O(log n) for merging</w:t>
      </w:r>
    </w:p>
    <w:p>
      <w:r>
        <w:t>When to Use: When the input intervals are large and the problem requires efficient merging of overlapping intervals.</w:t>
      </w:r>
    </w:p>
    <w:p>
      <w:pPr>
        <w:pStyle w:val="Heading2"/>
      </w:pPr>
      <w:r>
        <w:t>Heap or Priority Queue</w:t>
      </w:r>
    </w:p>
    <w:p>
      <w:r>
        <w:t>Description: This approach involves storing the intervals in a min-heap or priority queue, allowing for efficient selection of the next interval to merge.</w:t>
      </w:r>
    </w:p>
    <w:p>
      <w:r>
        <w:t>Time Complexity: O(n log n) for construction and O(log n) for merging</w:t>
      </w:r>
    </w:p>
    <w:p>
      <w:r>
        <w:t>When to Use: When the input intervals are relatively small and the problem requires efficient merging of overlapping intervals from left to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